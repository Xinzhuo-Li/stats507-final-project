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8C86" w14:textId="77777777" w:rsidR="00000BD3" w:rsidRDefault="00000000">
      <w:pPr>
        <w:pStyle w:val="aa"/>
      </w:pPr>
      <w:r>
        <w:t>Stock Price Prediction and Model Evaluation under Different Time Horizons and Market Volatility Conditions</w:t>
      </w:r>
    </w:p>
    <w:p w14:paraId="4022C859" w14:textId="77777777" w:rsidR="00000BD3" w:rsidRDefault="00000000">
      <w:pPr>
        <w:pStyle w:val="1"/>
      </w:pPr>
      <w:r>
        <w:t>1. Overview</w:t>
      </w:r>
    </w:p>
    <w:p w14:paraId="6697A1B4" w14:textId="77777777" w:rsidR="00C0611B" w:rsidRDefault="00000000">
      <w:pPr>
        <w:rPr>
          <w:lang w:eastAsia="zh-CN"/>
        </w:rPr>
      </w:pPr>
      <w:r>
        <w:t>Financial time series forecasting is a classical problem in data science, widely used in quantitative finance and investment decision-making. Predicting stock prices is inherently challenging due to noise, non-stationarity, and market volatility. While many machine learning and deep learning models have been proposed, their performance often varies depending on prediction horizon and market conditions.</w:t>
      </w:r>
      <w:r>
        <w:br/>
      </w:r>
      <w:r>
        <w:br/>
        <w:t>In this project, I aim to analyze and compare the performance of multiple models on stock price prediction using historical financial data from 2018 to 2023. Specifically, I will investigate:</w:t>
      </w:r>
      <w:r>
        <w:br/>
        <w:t>- How model performance changes across different prediction horizons (e.g., next day, 3-day, 7-day)</w:t>
      </w:r>
      <w:r>
        <w:br/>
        <w:t>- How market volatility affects prediction accuracy</w:t>
      </w:r>
      <w:r>
        <w:br/>
      </w:r>
      <w:r>
        <w:br/>
        <w:t>The dataset used in this project is an open Yahoo Finance dataset, which includes daily stock price information such as open, close, high, low, and trading volume.</w:t>
      </w:r>
    </w:p>
    <w:p w14:paraId="116CC5BE" w14:textId="0566F872" w:rsidR="00000BD3" w:rsidRDefault="00C0611B">
      <w:r w:rsidRPr="00C0611B">
        <w:t>https://www.kaggle.com/datasets/suruchiarora/yahoo-finance-dataset-2018-2023?resource=download</w:t>
      </w:r>
      <w:r w:rsidR="00000000">
        <w:br/>
      </w:r>
      <w:r w:rsidR="00000000">
        <w:br/>
        <w:t>The models to be explored include:</w:t>
      </w:r>
      <w:r w:rsidR="00000000">
        <w:br/>
        <w:t>- Linear Regression (baseline)</w:t>
      </w:r>
      <w:r w:rsidR="00000000">
        <w:br/>
        <w:t>- Random Forest (non-linear model)</w:t>
      </w:r>
      <w:r w:rsidR="00000000">
        <w:br/>
        <w:t>- LSTM (deep learning model using PyTorch)</w:t>
      </w:r>
      <w:r w:rsidR="00000000">
        <w:br/>
      </w:r>
      <w:r w:rsidR="00000000">
        <w:br/>
        <w:t>Through this project, I expect to gain insights into:</w:t>
      </w:r>
      <w:r w:rsidR="00000000">
        <w:br/>
        <w:t>- The strengths and weaknesses of different models for time series forecasting</w:t>
      </w:r>
      <w:r w:rsidR="00000000">
        <w:br/>
        <w:t>- The impact of prediction horizon on model performance</w:t>
      </w:r>
      <w:r w:rsidR="00000000">
        <w:br/>
        <w:t>- The relationship between market volatility and prediction error</w:t>
      </w:r>
    </w:p>
    <w:p w14:paraId="14EAC179" w14:textId="77777777" w:rsidR="00000BD3" w:rsidRDefault="00000000">
      <w:pPr>
        <w:pStyle w:val="1"/>
      </w:pPr>
      <w:r>
        <w:lastRenderedPageBreak/>
        <w:t>2. Prior Work</w:t>
      </w:r>
    </w:p>
    <w:p w14:paraId="0D0D0252" w14:textId="77777777" w:rsidR="00000BD3" w:rsidRDefault="00000000">
      <w:r>
        <w:t>Time series forecasting has been extensively studied in both traditional statistics and modern machine learning.</w:t>
      </w:r>
      <w:r>
        <w:br/>
      </w:r>
      <w:r>
        <w:br/>
        <w:t>Classical approaches such as ARIMA model temporal dependencies using linear assumptions and have been widely used in financial forecasting. However, they often struggle with non-linear patterns.</w:t>
      </w:r>
      <w:r>
        <w:br/>
      </w:r>
      <w:r>
        <w:br/>
        <w:t>Machine learning models such as Random Forest and Gradient Boosting can capture non-linear relationships and interactions between engineered features. These models are commonly used in tabular financial prediction tasks.</w:t>
      </w:r>
      <w:r>
        <w:br/>
      </w:r>
      <w:r>
        <w:br/>
        <w:t>Deep learning models, particularly Recurrent Neural Networks (RNN) and Long Short-Term Memory (LSTM), are designed to model sequential dependencies in time series data.</w:t>
      </w:r>
      <w:r>
        <w:br/>
      </w:r>
      <w:r>
        <w:br/>
        <w:t>In this project, I will combine these approaches by using engineered features and comparing classical, machine learning, and deep learning models.</w:t>
      </w:r>
    </w:p>
    <w:p w14:paraId="471EC294" w14:textId="77777777" w:rsidR="00000BD3" w:rsidRDefault="00000000">
      <w:pPr>
        <w:pStyle w:val="1"/>
      </w:pPr>
      <w:r>
        <w:t>3. Preliminary Results</w:t>
      </w:r>
    </w:p>
    <w:p w14:paraId="021B89DA" w14:textId="77777777" w:rsidR="00000BD3" w:rsidRDefault="00000000">
      <w:r>
        <w:t>Data Understanding:</w:t>
      </w:r>
      <w:r>
        <w:br/>
        <w:t>The dataset contains daily stock price data from 2018 to 2023, including Open, High, Low, Close, Adjusted Close, and Volume. It contains approximately 1200+ observations.</w:t>
      </w:r>
      <w:r>
        <w:br/>
      </w:r>
      <w:r>
        <w:br/>
        <w:t>Feature Engineering:</w:t>
      </w:r>
      <w:r>
        <w:br/>
        <w:t>- Lag features</w:t>
      </w:r>
      <w:r>
        <w:br/>
        <w:t>- Rolling mean (5-day, 10-day)</w:t>
      </w:r>
      <w:r>
        <w:br/>
        <w:t>- Rolling standard deviation (volatility)</w:t>
      </w:r>
      <w:r>
        <w:br/>
        <w:t>- Daily returns</w:t>
      </w:r>
      <w:r>
        <w:br/>
      </w:r>
      <w:r>
        <w:br/>
        <w:t>Model Setup:</w:t>
      </w:r>
      <w:r>
        <w:br/>
        <w:t>- Linear Regression</w:t>
      </w:r>
      <w:r>
        <w:br/>
        <w:t>- Random Forest</w:t>
      </w:r>
      <w:r>
        <w:br/>
        <w:t>- LSTM (PyTorch)</w:t>
      </w:r>
      <w:r>
        <w:br/>
      </w:r>
      <w:r>
        <w:br/>
        <w:t>Evaluation Metrics:</w:t>
      </w:r>
      <w:r>
        <w:br/>
        <w:t>- MSE</w:t>
      </w:r>
      <w:r>
        <w:br/>
        <w:t>- RMSE</w:t>
      </w:r>
      <w:r>
        <w:br/>
      </w:r>
      <w:r>
        <w:br/>
        <w:t>Planned Analysis:</w:t>
      </w:r>
      <w:r>
        <w:br/>
        <w:t>- Multi-horizon prediction (t+1, t+3, t+7)</w:t>
      </w:r>
      <w:r>
        <w:br/>
        <w:t>- Volatility analysis (low vs high volatility)</w:t>
      </w:r>
    </w:p>
    <w:p w14:paraId="75841AC0" w14:textId="77777777" w:rsidR="00000BD3" w:rsidRDefault="00000000">
      <w:pPr>
        <w:pStyle w:val="1"/>
      </w:pPr>
      <w:r>
        <w:lastRenderedPageBreak/>
        <w:t>4. Project Deliverables</w:t>
      </w:r>
    </w:p>
    <w:p w14:paraId="68033E8C" w14:textId="77777777" w:rsidR="00000BD3" w:rsidRDefault="00000000">
      <w:r>
        <w:t>A successful project will produce:</w:t>
      </w:r>
      <w:r>
        <w:br/>
        <w:t>- A GitHub repository with clean and well-documented code</w:t>
      </w:r>
      <w:r>
        <w:br/>
        <w:t>- A summary report including methodology, results, and insights</w:t>
      </w:r>
      <w:r>
        <w:br/>
      </w:r>
      <w:r>
        <w:br/>
        <w:t>Sub-goals:</w:t>
      </w:r>
      <w:r>
        <w:br/>
        <w:t>- Implement multiple models</w:t>
      </w:r>
      <w:r>
        <w:br/>
        <w:t>- Perform feature engineering</w:t>
      </w:r>
      <w:r>
        <w:br/>
        <w:t>- Conduct model comparison</w:t>
      </w:r>
      <w:r>
        <w:br/>
        <w:t>- Analyze results under different conditions</w:t>
      </w:r>
    </w:p>
    <w:p w14:paraId="5F8368EF" w14:textId="77777777" w:rsidR="00000BD3" w:rsidRDefault="00000000">
      <w:pPr>
        <w:pStyle w:val="1"/>
      </w:pPr>
      <w:r>
        <w:t>5. Timeline</w:t>
      </w:r>
    </w:p>
    <w:p w14:paraId="4F5D7E20" w14:textId="77777777" w:rsidR="00000BD3" w:rsidRDefault="00000000">
      <w:r>
        <w:t>Week 1–2:</w:t>
      </w:r>
      <w:r>
        <w:br/>
        <w:t>- Data preprocessing</w:t>
      </w:r>
      <w:r>
        <w:br/>
        <w:t>- Feature engineering</w:t>
      </w:r>
      <w:r>
        <w:br/>
        <w:t>- Linear Regression baseline</w:t>
      </w:r>
      <w:r>
        <w:br/>
      </w:r>
      <w:r>
        <w:br/>
        <w:t>Week 3–4:</w:t>
      </w:r>
      <w:r>
        <w:br/>
        <w:t>- Random Forest</w:t>
      </w:r>
      <w:r>
        <w:br/>
        <w:t>- LSTM implementation</w:t>
      </w:r>
      <w:r>
        <w:br/>
        <w:t>- Model evaluation</w:t>
      </w:r>
      <w:r>
        <w:br/>
      </w:r>
      <w:r>
        <w:br/>
        <w:t>Week 5:</w:t>
      </w:r>
      <w:r>
        <w:br/>
        <w:t>- Multi-horizon analysis</w:t>
      </w:r>
      <w:r>
        <w:br/>
        <w:t>- Volatility analysis</w:t>
      </w:r>
      <w:r>
        <w:br/>
        <w:t>- Final report writing</w:t>
      </w:r>
    </w:p>
    <w:sectPr w:rsidR="00000B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049164">
    <w:abstractNumId w:val="8"/>
  </w:num>
  <w:num w:numId="2" w16cid:durableId="339427245">
    <w:abstractNumId w:val="6"/>
  </w:num>
  <w:num w:numId="3" w16cid:durableId="931157454">
    <w:abstractNumId w:val="5"/>
  </w:num>
  <w:num w:numId="4" w16cid:durableId="540634953">
    <w:abstractNumId w:val="4"/>
  </w:num>
  <w:num w:numId="5" w16cid:durableId="589045090">
    <w:abstractNumId w:val="7"/>
  </w:num>
  <w:num w:numId="6" w16cid:durableId="185867826">
    <w:abstractNumId w:val="3"/>
  </w:num>
  <w:num w:numId="7" w16cid:durableId="338776204">
    <w:abstractNumId w:val="2"/>
  </w:num>
  <w:num w:numId="8" w16cid:durableId="929045624">
    <w:abstractNumId w:val="1"/>
  </w:num>
  <w:num w:numId="9" w16cid:durableId="210464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D3"/>
    <w:rsid w:val="00034616"/>
    <w:rsid w:val="0006063C"/>
    <w:rsid w:val="0015074B"/>
    <w:rsid w:val="00225148"/>
    <w:rsid w:val="0029639D"/>
    <w:rsid w:val="00326F90"/>
    <w:rsid w:val="00455F3B"/>
    <w:rsid w:val="00AA1D8D"/>
    <w:rsid w:val="00B47730"/>
    <w:rsid w:val="00C0611B"/>
    <w:rsid w:val="00CB0664"/>
    <w:rsid w:val="00FA45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20905"/>
  <w14:defaultImageDpi w14:val="300"/>
  <w15:docId w15:val="{F8B57767-8BDD-5F4D-80BF-7C33FC85B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Li, Xinzhuo</cp:lastModifiedBy>
  <cp:revision>2</cp:revision>
  <dcterms:created xsi:type="dcterms:W3CDTF">2026-03-30T20:44:00Z</dcterms:created>
  <dcterms:modified xsi:type="dcterms:W3CDTF">2026-03-30T20:44:00Z</dcterms:modified>
  <cp:category/>
</cp:coreProperties>
</file>